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Promptdocumentatie — DWD Soundboard</w:t>
      </w:r>
    </w:p>
    <w:p>
      <w:pPr>
        <w:spacing w:after="400"/>
      </w:pPr>
      <w:r>
        <w:t>Overzicht van AI-prompts voor kleine, afgebakende codeonderdelen</w:t>
        <w:br/>
        <w:t>en de eigen uitbreidingen van het project.</w:t>
      </w:r>
    </w:p>
    <w:p>
      <w:pPr>
        <w:pStyle w:val="Heading1"/>
      </w:pPr>
      <w:r>
        <w:t>Basislogica</w:t>
      </w:r>
    </w:p>
    <w:p>
      <w:pPr>
        <w:pStyle w:val="Heading2"/>
      </w:pPr>
      <w:r>
        <w:t>1.  Seconden omzetten naar leesbaar tijdformaat</w:t>
      </w:r>
    </w:p>
    <w:p>
      <w:pPr>
        <w:spacing w:before="200" w:after="40"/>
      </w:pPr>
      <w:r>
        <w:rPr>
          <w:b/>
          <w:color w:val="888888"/>
          <w:sz w:val="16"/>
        </w:rPr>
        <w:t>BESTAND: JS/APP.JS  —  FORMATDURATION()</w:t>
      </w:r>
    </w:p>
    <w:p>
      <w:pPr>
        <w:spacing w:before="200" w:after="40"/>
      </w:pPr>
      <w:r>
        <w:rPr>
          <w:b/>
          <w:color w:val="888888"/>
          <w:sz w:val="16"/>
        </w:rPr>
        <w:t>PROMPT</w:t>
      </w:r>
    </w:p>
    <w:p>
      <w:pPr>
        <w:spacing w:before="0" w:after="240"/>
        <w:ind w:left="227" w:right="227"/>
        <w:shd w:val="clear" w:color="auto" w:fill="F2F2F2"/>
      </w:pPr>
      <w:r>
        <w:rPr>
          <w:rFonts w:ascii="Courier New" w:hAnsi="Courier New"/>
          <w:sz w:val="19"/>
        </w:rPr>
        <w:t>Ik heb een soundboard-app in vanilla JavaScript. Ik heb een functie nodig</w:t>
        <w:br/>
        <w:t>die een getal in seconden (bv. 63.4) omzet naar een leesbaar tijdformaat</w:t>
        <w:br/>
        <w:t>"minuten:seconden", zoals "1:03". Seconden onder de 10 moeten een</w:t>
        <w:br/>
        <w:t>voorloopnul krijgen (zodat je "1:05" krijgt in plaats van "1:5").</w:t>
        <w:br/>
        <w:br/>
        <w:t>Schrijf de functie formatDuration(seconds). Gebruik benoemde constanten</w:t>
        <w:br/>
        <w:t>voor de grenswaarde (10) en het aantal seconden per minuut (60).</w:t>
        <w:br/>
        <w:t>Geen bibliotheken, alleen vanilla JS.</w:t>
      </w:r>
    </w:p>
    <w:p>
      <w:pPr>
        <w:pStyle w:val="Heading2"/>
      </w:pPr>
      <w:r>
        <w:t>2.  Afspeelknop met drie toestanden: stop / overschakelen / starten</w:t>
      </w:r>
    </w:p>
    <w:p>
      <w:pPr>
        <w:spacing w:before="200" w:after="40"/>
      </w:pPr>
      <w:r>
        <w:rPr>
          <w:b/>
          <w:color w:val="888888"/>
          <w:sz w:val="16"/>
        </w:rPr>
        <w:t>BESTAND: JS/APP.JS  —  TOGGLEPLAY()</w:t>
      </w:r>
    </w:p>
    <w:p>
      <w:pPr>
        <w:spacing w:before="200" w:after="40"/>
      </w:pPr>
      <w:r>
        <w:rPr>
          <w:b/>
          <w:color w:val="888888"/>
          <w:sz w:val="16"/>
        </w:rPr>
        <w:t>PROMPT</w:t>
      </w:r>
    </w:p>
    <w:p>
      <w:pPr>
        <w:spacing w:before="0" w:after="240"/>
        <w:ind w:left="227" w:right="227"/>
        <w:shd w:val="clear" w:color="auto" w:fill="F2F2F2"/>
      </w:pPr>
      <w:r>
        <w:rPr>
          <w:rFonts w:ascii="Courier New" w:hAnsi="Courier New"/>
          <w:sz w:val="19"/>
        </w:rPr>
        <w:t>In mijn soundboard-app speelt er maximaal één geluid tegelijk. Ik gebruik</w:t>
        <w:br/>
        <w:t>één gedeeld Audio-object en een variabele activeButton die de momenteel</w:t>
        <w:br/>
        <w:t>actieve afspeelknop bijhoudt (of null als er niets speelt).</w:t>
        <w:br/>
        <w:br/>
        <w:t>Schrijf een functie togglePlay(playBtn) die drie situaties afhandelt:</w:t>
        <w:br/>
        <w:t>1. De gebruiker klikt op de knop die al speelt → geluid pauzeren,</w:t>
        <w:br/>
        <w:t xml:space="preserve">   CSS-klasse "is-playing" verwijderen van de kaart, activeButton op null.</w:t>
        <w:br/>
        <w:t>2. Er speelt al een ander geluid → dat eerst stoppen en zijn klasse</w:t>
        <w:br/>
        <w:t xml:space="preserve">   verwijderen, dan het nieuwe geluid laden en starten.</w:t>
        <w:br/>
        <w:t>3. Er speelt niets → geluid laden en starten.</w:t>
        <w:br/>
        <w:br/>
        <w:t>De preview-URL staat in card.dataset.previewUrl (card = playBtn.parentNode).</w:t>
        <w:br/>
        <w:t>De CSS-klasse "is-playing" wordt op de card gezet, niet op de knop zelf.</w:t>
      </w:r>
    </w:p>
    <w:p>
      <w:pPr>
        <w:pStyle w:val="Heading2"/>
      </w:pPr>
      <w:r>
        <w:t>3.  Geluid toevoegen aan dashboard zonder duplicaten</w:t>
      </w:r>
    </w:p>
    <w:p>
      <w:pPr>
        <w:spacing w:before="200" w:after="40"/>
      </w:pPr>
      <w:r>
        <w:rPr>
          <w:b/>
          <w:color w:val="888888"/>
          <w:sz w:val="16"/>
        </w:rPr>
        <w:t>BESTAND: JS/DASHBOARD.JS  —  SAVETODASHBOARD()</w:t>
      </w:r>
    </w:p>
    <w:p>
      <w:pPr>
        <w:spacing w:before="200" w:after="40"/>
      </w:pPr>
      <w:r>
        <w:rPr>
          <w:b/>
          <w:color w:val="888888"/>
          <w:sz w:val="16"/>
        </w:rPr>
        <w:t>PROMPT</w:t>
      </w:r>
    </w:p>
    <w:p>
      <w:pPr>
        <w:spacing w:before="0" w:after="240"/>
        <w:ind w:left="227" w:right="227"/>
        <w:shd w:val="clear" w:color="auto" w:fill="F2F2F2"/>
      </w:pPr>
      <w:r>
        <w:rPr>
          <w:rFonts w:ascii="Courier New" w:hAnsi="Courier New"/>
          <w:sz w:val="19"/>
        </w:rPr>
        <w:t>Ik heb een dashboard dat geluiden opslaat in localStorage als JSON-array.</w:t>
        <w:br/>
        <w:t>Elk geluid is een object met een uniek id-veld.</w:t>
        <w:br/>
        <w:br/>
        <w:t>Schrijf een functie saveToDashboard(sound) die:</w:t>
        <w:br/>
        <w:t>- niets doet als een geluid met hetzelfde id al in de array staat,</w:t>
        <w:br/>
        <w:t>- het geluid anders aan het einde toevoegt,</w:t>
        <w:br/>
        <w:t>- de bijgewerkte array opslaat in localStorage,</w:t>
        <w:br/>
        <w:t>- en tot slot de dashboard-UI opnieuw rendert.</w:t>
        <w:br/>
        <w:br/>
        <w:t>Gebruik Array.find() voor de duplicaatcontrole. De hulpfuncties</w:t>
        <w:br/>
        <w:t>getSounds(), saveSounds(sounds) en renderDashboard(sounds) bestaan al.</w:t>
      </w:r>
    </w:p>
    <w:p>
      <w:pPr>
        <w:pStyle w:val="Heading2"/>
      </w:pPr>
      <w:r>
        <w:t>4.  Lopend geluid stoppen voordat de zoekresultaten geleegd worden</w:t>
      </w:r>
    </w:p>
    <w:p>
      <w:pPr>
        <w:spacing w:before="200" w:after="40"/>
      </w:pPr>
      <w:r>
        <w:rPr>
          <w:b/>
          <w:color w:val="888888"/>
          <w:sz w:val="16"/>
        </w:rPr>
        <w:t>BESTAND: JS/APP.JS  —  HANDLESEARCH()  (CLEANUP-BLOK)</w:t>
      </w:r>
    </w:p>
    <w:p>
      <w:pPr>
        <w:spacing w:before="200" w:after="40"/>
      </w:pPr>
      <w:r>
        <w:rPr>
          <w:b/>
          <w:color w:val="888888"/>
          <w:sz w:val="16"/>
        </w:rPr>
        <w:t>PROMPT</w:t>
      </w:r>
    </w:p>
    <w:p>
      <w:pPr>
        <w:spacing w:before="0" w:after="240"/>
        <w:ind w:left="227" w:right="227"/>
        <w:shd w:val="clear" w:color="auto" w:fill="F2F2F2"/>
      </w:pPr>
      <w:r>
        <w:rPr>
          <w:rFonts w:ascii="Courier New" w:hAnsi="Courier New"/>
          <w:sz w:val="19"/>
        </w:rPr>
        <w:t>In mijn soundboard-app kunnen geluiden zowel vanuit de zoekresultatenlijst</w:t>
        <w:br/>
        <w:t>als vanuit het dashboard afgespeeld worden. Bij een nieuwe zoekopdracht</w:t>
        <w:br/>
        <w:t>wordt de resultatenlijst leeggemaakt met resultsList.innerHTML = "".</w:t>
        <w:br/>
        <w:br/>
        <w:t>Voeg vóór die innerHTML-toewijzing een controle toe die:</w:t>
        <w:br/>
        <w:t>- checkt of er een actieve knop is (activeButton !== null),</w:t>
        <w:br/>
        <w:t>- én of die knop zich binnen de resultatenlijst bevindt</w:t>
        <w:br/>
        <w:t xml:space="preserve">  (gebruik Node.contains()),</w:t>
        <w:br/>
        <w:t>- zo ja: het geluid pauzeert, de CSS-klasse "is-playing" van de kaart</w:t>
        <w:br/>
        <w:t xml:space="preserve">  verwijdert, en activeButton op null zet.</w:t>
        <w:br/>
        <w:br/>
        <w:t>Geluiden die spelen vanuit het dashboard mogen niet onderbroken worden.</w:t>
      </w:r>
    </w:p>
    <w:p>
      <w:pPr>
        <w:pStyle w:val="Heading1"/>
      </w:pPr>
      <w:r>
        <w:t>Eigen uitbreidingen</w:t>
      </w:r>
    </w:p>
    <w:p>
      <w:pPr>
        <w:pStyle w:val="Heading2"/>
      </w:pPr>
      <w:r>
        <w:t>5.  Volumeregelaar koppelen aan het Audio-object</w:t>
      </w:r>
    </w:p>
    <w:p>
      <w:pPr>
        <w:spacing w:before="200" w:after="40"/>
      </w:pPr>
      <w:r>
        <w:rPr>
          <w:b/>
          <w:color w:val="888888"/>
          <w:sz w:val="16"/>
        </w:rPr>
        <w:t>BESTAND: INDEX.HTML  +  JS/APP.JS  —  HANDLEVOLUMECHANGE()</w:t>
      </w:r>
    </w:p>
    <w:p>
      <w:pPr>
        <w:spacing w:before="200" w:after="40"/>
      </w:pPr>
      <w:r>
        <w:rPr>
          <w:b/>
          <w:color w:val="888888"/>
          <w:sz w:val="16"/>
        </w:rPr>
        <w:t>PROMPT</w:t>
      </w:r>
    </w:p>
    <w:p>
      <w:pPr>
        <w:spacing w:before="0" w:after="240"/>
        <w:ind w:left="227" w:right="227"/>
        <w:shd w:val="clear" w:color="auto" w:fill="F2F2F2"/>
      </w:pPr>
      <w:r>
        <w:rPr>
          <w:rFonts w:ascii="Courier New" w:hAnsi="Courier New"/>
          <w:sz w:val="19"/>
        </w:rPr>
        <w:t>Ik wil een volumeregelaar toevoegen aan mijn soundboard-app. Er is al</w:t>
        <w:br/>
        <w:t>één gedeeld Audio-object (const audio = new Audio()) dat alle geluiden</w:t>
        <w:br/>
        <w:t>afspeelt.</w:t>
        <w:br/>
        <w:br/>
        <w:t>Wat heb ik nodig:</w:t>
        <w:br/>
        <w:t>1. Een &lt;input type="range"&gt; in de &lt;header&gt; met id="volume",</w:t>
        <w:br/>
        <w:t xml:space="preserve">   min="0", max="1", step="0.05" en beginwaarde 1.</w:t>
        <w:br/>
        <w:t>2. Een event handler handleVolumeChange() die audio.volume instelt</w:t>
        <w:br/>
        <w:t xml:space="preserve">   op de huidige waarde van de slider (gebruik parseFloat).</w:t>
        <w:br/>
        <w:t>3. Koppel de handler aan het "input"-event (niet "change"), zodat het</w:t>
        <w:br/>
        <w:t xml:space="preserve">   volume bij elke beweging van de slider meteen reageert.</w:t>
        <w:br/>
        <w:br/>
        <w:t>Het volume moet bewaard blijven als de gebruiker van geluid wisselt</w:t>
        <w:br/>
        <w:t>(het Audio-object blijft hetzelfde, dus dit werkt vanzelf).</w:t>
        <w:br/>
        <w:t>Geen bibliotheken, vanilla JS.</w:t>
      </w:r>
    </w:p>
    <w:p>
      <w:pPr>
        <w:pStyle w:val="Heading2"/>
      </w:pPr>
      <w:r>
        <w:t>6.  Zoekgeschiedenis bijhouden in localStorage</w:t>
      </w:r>
    </w:p>
    <w:p>
      <w:pPr>
        <w:spacing w:before="200" w:after="40"/>
      </w:pPr>
      <w:r>
        <w:rPr>
          <w:b/>
          <w:color w:val="888888"/>
          <w:sz w:val="16"/>
        </w:rPr>
        <w:t>BESTAND: JS/HISTORY.JS  —  ADDTOHISTORY()</w:t>
      </w:r>
    </w:p>
    <w:p>
      <w:pPr>
        <w:spacing w:before="200" w:after="40"/>
      </w:pPr>
      <w:r>
        <w:rPr>
          <w:b/>
          <w:color w:val="888888"/>
          <w:sz w:val="16"/>
        </w:rPr>
        <w:t>PROMPT</w:t>
      </w:r>
    </w:p>
    <w:p>
      <w:pPr>
        <w:spacing w:before="0" w:after="240"/>
        <w:ind w:left="227" w:right="227"/>
        <w:shd w:val="clear" w:color="auto" w:fill="F2F2F2"/>
      </w:pPr>
      <w:r>
        <w:rPr>
          <w:rFonts w:ascii="Courier New" w:hAnsi="Courier New"/>
          <w:sz w:val="19"/>
        </w:rPr>
        <w:t>Ik wil een zoekgeschiedenisfunctie toevoegen aan mijn soundboard-app.</w:t>
        <w:br/>
        <w:t>Na elke succesvolle zoekopdracht wordt de zoekterm opgeslagen.</w:t>
        <w:br/>
        <w:br/>
        <w:t>Schrijf een functie addToHistory(query) met de volgende regels:</w:t>
        <w:br/>
        <w:t>- Geen duplicaten: als de term al in de geschiedenis staat, wordt</w:t>
        <w:br/>
        <w:t xml:space="preserve">  de bestaande vermelding eerst verwijderd.</w:t>
        <w:br/>
        <w:t>- Meest recent bovenaan: de nieuwe term komt altijd vooraan.</w:t>
        <w:br/>
        <w:t>- Maximum 10 items: alles daarna wordt afgekapt.</w:t>
        <w:br/>
        <w:t>- Na elke wijziging: opslaan in localStorage en de UI opnieuw renderen.</w:t>
        <w:br/>
        <w:br/>
        <w:t>Gebruik Array.filter() om het duplicaat te verwijderen, Array.unshift()</w:t>
        <w:br/>
        <w:t>om bovenaan in te voegen, en Array.slice() om af te kappen.</w:t>
        <w:br/>
        <w:t>De hulpfuncties getHistory(), saveHistory(items) en renderHistory(items)</w:t>
        <w:br/>
        <w:t>bestaan al. Geen bibliotheken, vanilla JS.</w:t>
      </w:r>
    </w:p>
    <w:p>
      <w:pPr>
        <w:pStyle w:val="Heading2"/>
      </w:pPr>
      <w:r>
        <w:t>7.  Klik op geschiedenis-item hergebruikt de bestaande zoekflow</w:t>
      </w:r>
    </w:p>
    <w:p>
      <w:pPr>
        <w:spacing w:before="200" w:after="40"/>
      </w:pPr>
      <w:r>
        <w:rPr>
          <w:b/>
          <w:color w:val="888888"/>
          <w:sz w:val="16"/>
        </w:rPr>
        <w:t>BESTAND: JS/APP.JS  —  HANDLEHISTORYCLICK()</w:t>
      </w:r>
    </w:p>
    <w:p>
      <w:pPr>
        <w:spacing w:before="200" w:after="40"/>
      </w:pPr>
      <w:r>
        <w:rPr>
          <w:b/>
          <w:color w:val="888888"/>
          <w:sz w:val="16"/>
        </w:rPr>
        <w:t>PROMPT</w:t>
      </w:r>
    </w:p>
    <w:p>
      <w:pPr>
        <w:spacing w:before="0" w:after="240"/>
        <w:ind w:left="227" w:right="227"/>
        <w:shd w:val="clear" w:color="auto" w:fill="F2F2F2"/>
      </w:pPr>
      <w:r>
        <w:rPr>
          <w:rFonts w:ascii="Courier New" w:hAnsi="Courier New"/>
          <w:sz w:val="19"/>
        </w:rPr>
        <w:t>In mijn soundboard-app is er een zoekgeschiedenislijst met klikbare</w:t>
        <w:br/>
        <w:t>pill-knoppen (class="history-item"). Als de gebruiker op zo'n knop klikt,</w:t>
        <w:br/>
        <w:t>moet dezelfde zoekopdracht opnieuw uitgevoerd worden — exact alsof de</w:t>
        <w:br/>
        <w:t>gebruiker de term zelf intypt en op "Zoeken" klikt.</w:t>
        <w:br/>
        <w:br/>
        <w:t>De bestaande submit-handler handleSearch() doet al het werk: validatie,</w:t>
        <w:br/>
        <w:t>API-aanroep, renderen van resultaten, laden-/foutstatus.</w:t>
        <w:br/>
        <w:br/>
        <w:t>Schrijf een event handler handleHistoryClick(e) die:</w:t>
        <w:br/>
        <w:t>- via event delegation controleert of e.target de klasse "history-item" heeft,</w:t>
        <w:br/>
        <w:t>- de tekst van dat element in het zoekveld (searchInput) plaatst,</w:t>
        <w:br/>
        <w:t>- en een synthetisch submit-event op het formulier afvuurt met</w:t>
        <w:br/>
        <w:t xml:space="preserve">  searchForm.dispatchEvent(new Event("submit")).</w:t>
        <w:br/>
        <w:br/>
        <w:t>Zo hergebruik je handleSearch() volledig zonder die functie te kopiëren.</w:t>
      </w:r>
    </w:p>
    <w:sectPr w:rsidR="00FC693F" w:rsidRPr="0006063C" w:rsidSect="00034616">
      <w:pgSz w:w="12240" w:h="15840"/>
      <w:pgMar w:top="1247" w:right="1587" w:bottom="124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